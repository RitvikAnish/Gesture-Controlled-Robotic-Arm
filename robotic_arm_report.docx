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46E4" w:rsidRPr="00D6662D" w:rsidRDefault="0014176E">
      <w:r w:rsidRPr="00D6662D">
        <w:t>Gesture-Controlled Robotic Arm using Inverse Kinematics</w:t>
      </w:r>
    </w:p>
    <w:p w:rsidR="003346E4" w:rsidRPr="00D6662D" w:rsidRDefault="003346E4"/>
    <w:p w:rsidR="003346E4" w:rsidRPr="00D6662D" w:rsidRDefault="0014176E">
      <w:r w:rsidRPr="00D6662D">
        <w:t>Student Details:</w:t>
      </w:r>
    </w:p>
    <w:p w:rsidR="003346E4" w:rsidRPr="00D6662D" w:rsidRDefault="0014176E">
      <w:r w:rsidRPr="00D6662D">
        <w:t>(Name, Reg No, Mail ID)</w:t>
      </w:r>
    </w:p>
    <w:p w:rsidR="003346E4" w:rsidRPr="00D6662D" w:rsidRDefault="003346E4"/>
    <w:p w:rsidR="003346E4" w:rsidRPr="00D6662D" w:rsidRDefault="0014176E">
      <w:r w:rsidRPr="00D6662D">
        <w:t>Abstract:</w:t>
      </w:r>
    </w:p>
    <w:p w:rsidR="003346E4" w:rsidRPr="00D6662D" w:rsidRDefault="0014176E">
      <w:r w:rsidRPr="00D6662D">
        <w:t xml:space="preserve">This project presents the design and implementation of a gesture-controlled robotic arm using a software-driven control architecture. The system </w:t>
      </w:r>
      <w:r w:rsidRPr="00D6662D">
        <w:t>integrates computer vision-based hand tracking with inverse kinematics to enable intuitive human-robot interaction. MediaPipe is used to detect hand landmarks in real time, which are mapped to a 3D target position in workspace coordinates. A Damped Least S</w:t>
      </w:r>
      <w:r w:rsidRPr="00D6662D">
        <w:t xml:space="preserve">quares (DLS) inverse kinematics solver computes joint angles required to reach the target. The system also incorporates Jacobian-based control for stable convergence and a finite state machine for task management. A simulation environment using OpenGL was </w:t>
      </w:r>
      <w:r w:rsidRPr="00D6662D">
        <w:t>developed to visualize the arm’s motion and validate system behavior. The project demonstrates successful real-time tracking and convergence of the robotic arm to dynamically changing targets. Although full hardware integration was constrained, the modular</w:t>
      </w:r>
      <w:r w:rsidRPr="00D6662D">
        <w:t xml:space="preserve"> architecture allows seamless extension to physical robotic systems.</w:t>
      </w:r>
    </w:p>
    <w:p w:rsidR="003346E4" w:rsidRPr="00D6662D" w:rsidRDefault="003346E4"/>
    <w:p w:rsidR="003346E4" w:rsidRPr="00D6662D" w:rsidRDefault="0014176E">
      <w:r w:rsidRPr="00D6662D">
        <w:t>Keywords:</w:t>
      </w:r>
    </w:p>
    <w:p w:rsidR="003346E4" w:rsidRPr="00D6662D" w:rsidRDefault="0014176E">
      <w:r w:rsidRPr="00D6662D">
        <w:t>Gesture Control, Inverse Kinematics, Damped Least Squares, Jacobian, Robotics, Human-Computer Interaction</w:t>
      </w:r>
    </w:p>
    <w:p w:rsidR="003346E4" w:rsidRPr="00D6662D" w:rsidRDefault="003346E4"/>
    <w:p w:rsidR="003346E4" w:rsidRPr="00D6662D" w:rsidRDefault="0014176E">
      <w:r w:rsidRPr="00D6662D">
        <w:t>Objectives:</w:t>
      </w:r>
    </w:p>
    <w:p w:rsidR="003346E4" w:rsidRPr="00D6662D" w:rsidRDefault="0014176E">
      <w:r w:rsidRPr="00D6662D">
        <w:t>Design a gesture-based control system</w:t>
      </w:r>
    </w:p>
    <w:p w:rsidR="003346E4" w:rsidRPr="00D6662D" w:rsidRDefault="0014176E">
      <w:r w:rsidRPr="00D6662D">
        <w:t>Implement inver</w:t>
      </w:r>
      <w:r w:rsidRPr="00D6662D">
        <w:t>se kinematics</w:t>
      </w:r>
    </w:p>
    <w:p w:rsidR="003346E4" w:rsidRPr="00D6662D" w:rsidRDefault="0014176E">
      <w:r w:rsidRPr="00D6662D">
        <w:t>Develop modular robotics architecture</w:t>
      </w:r>
    </w:p>
    <w:p w:rsidR="003346E4" w:rsidRPr="00D6662D" w:rsidRDefault="0014176E">
      <w:r w:rsidRPr="00D6662D">
        <w:t>Simulate robotic arm motion</w:t>
      </w:r>
    </w:p>
    <w:p w:rsidR="003346E4" w:rsidRPr="00D6662D" w:rsidRDefault="0014176E">
      <w:r w:rsidRPr="00D6662D">
        <w:t>Enable intuitive interaction</w:t>
      </w:r>
    </w:p>
    <w:p w:rsidR="003346E4" w:rsidRPr="00D6662D" w:rsidRDefault="003346E4"/>
    <w:p w:rsidR="003346E4" w:rsidRPr="00D6662D" w:rsidRDefault="0014176E">
      <w:r w:rsidRPr="00D6662D">
        <w:t>Existing Methods:</w:t>
      </w:r>
    </w:p>
    <w:p w:rsidR="003346E4" w:rsidRPr="00D6662D" w:rsidRDefault="0014176E">
      <w:r w:rsidRPr="00D6662D">
        <w:lastRenderedPageBreak/>
        <w:t>Traditional robotic arm control uses manual input, pre-programmed paths, and marker-based tracking. Recent methods include</w:t>
      </w:r>
      <w:r w:rsidRPr="00D6662D">
        <w:t xml:space="preserve"> inverse kinematics, Jacobian-based control, and vision frameworks like MediaPipe.</w:t>
      </w:r>
    </w:p>
    <w:p w:rsidR="003346E4" w:rsidRPr="00D6662D" w:rsidRDefault="003346E4"/>
    <w:p w:rsidR="003346E4" w:rsidRPr="00D6662D" w:rsidRDefault="0014176E">
      <w:r w:rsidRPr="00D6662D">
        <w:t>Limitations:</w:t>
      </w:r>
    </w:p>
    <w:p w:rsidR="003346E4" w:rsidRPr="00D6662D" w:rsidRDefault="0014176E">
      <w:r w:rsidRPr="00D6662D">
        <w:t>Lack of intuitive control</w:t>
      </w:r>
    </w:p>
    <w:p w:rsidR="003346E4" w:rsidRPr="00D6662D" w:rsidRDefault="0014176E">
      <w:r w:rsidRPr="00D6662D">
        <w:t xml:space="preserve">Hardware </w:t>
      </w:r>
      <w:bookmarkStart w:id="0" w:name="_GoBack"/>
      <w:bookmarkEnd w:id="0"/>
      <w:r w:rsidRPr="00D6662D">
        <w:t>dependency</w:t>
      </w:r>
    </w:p>
    <w:p w:rsidR="003346E4" w:rsidRPr="00D6662D" w:rsidRDefault="0014176E">
      <w:r w:rsidRPr="00D6662D">
        <w:t>Instability in basic IK</w:t>
      </w:r>
    </w:p>
    <w:p w:rsidR="003346E4" w:rsidRPr="00D6662D" w:rsidRDefault="0014176E">
      <w:r w:rsidRPr="00D6662D">
        <w:t>Limited integration</w:t>
      </w:r>
    </w:p>
    <w:p w:rsidR="003346E4" w:rsidRPr="00D6662D" w:rsidRDefault="003346E4"/>
    <w:p w:rsidR="003346E4" w:rsidRPr="00D6662D" w:rsidRDefault="0014176E">
      <w:r w:rsidRPr="00D6662D">
        <w:t>Proposed Methodology:</w:t>
      </w:r>
    </w:p>
    <w:p w:rsidR="003346E4" w:rsidRPr="00D6662D" w:rsidRDefault="0014176E">
      <w:r w:rsidRPr="00D6662D">
        <w:t>Gesture → Hand Tracking → Target Mappi</w:t>
      </w:r>
      <w:r w:rsidRPr="00D6662D">
        <w:t>ng → IK Solver → Joint Angles → Output</w:t>
      </w:r>
    </w:p>
    <w:p w:rsidR="003346E4" w:rsidRPr="00D6662D" w:rsidRDefault="003346E4"/>
    <w:p w:rsidR="003346E4" w:rsidRPr="00D6662D" w:rsidRDefault="0014176E">
      <w:r w:rsidRPr="00D6662D">
        <w:t>Hardware Components:</w:t>
      </w:r>
    </w:p>
    <w:p w:rsidR="003346E4" w:rsidRPr="00D6662D" w:rsidRDefault="0014176E">
      <w:r w:rsidRPr="00D6662D">
        <w:t>ESP32 (planned), Servo Motors (planned), Webcam, Power Supply</w:t>
      </w:r>
    </w:p>
    <w:p w:rsidR="003346E4" w:rsidRPr="00D6662D" w:rsidRDefault="003346E4"/>
    <w:p w:rsidR="003346E4" w:rsidRPr="00D6662D" w:rsidRDefault="0014176E">
      <w:r w:rsidRPr="00D6662D">
        <w:t>Implementation:</w:t>
      </w:r>
    </w:p>
    <w:p w:rsidR="003346E4" w:rsidRPr="00D6662D" w:rsidRDefault="0014176E">
      <w:r w:rsidRPr="00D6662D">
        <w:t>- Built kinematic chain</w:t>
      </w:r>
    </w:p>
    <w:p w:rsidR="003346E4" w:rsidRPr="00D6662D" w:rsidRDefault="0014176E">
      <w:r w:rsidRPr="00D6662D">
        <w:t>- Implemented FK and Jacobian</w:t>
      </w:r>
    </w:p>
    <w:p w:rsidR="003346E4" w:rsidRPr="00D6662D" w:rsidRDefault="0014176E">
      <w:r w:rsidRPr="00D6662D">
        <w:t>- Developed DLS IK</w:t>
      </w:r>
    </w:p>
    <w:p w:rsidR="003346E4" w:rsidRPr="00D6662D" w:rsidRDefault="0014176E">
      <w:r w:rsidRPr="00D6662D">
        <w:t>- Integrated MediaPipe</w:t>
      </w:r>
    </w:p>
    <w:p w:rsidR="003346E4" w:rsidRPr="00D6662D" w:rsidRDefault="0014176E">
      <w:r w:rsidRPr="00D6662D">
        <w:t xml:space="preserve">- Built OpenGL </w:t>
      </w:r>
      <w:r w:rsidRPr="00D6662D">
        <w:t>simulation</w:t>
      </w:r>
    </w:p>
    <w:p w:rsidR="003346E4" w:rsidRPr="00D6662D" w:rsidRDefault="003346E4"/>
    <w:p w:rsidR="003346E4" w:rsidRPr="00D6662D" w:rsidRDefault="0014176E">
      <w:r w:rsidRPr="00D6662D">
        <w:t>Results:</w:t>
      </w:r>
    </w:p>
    <w:p w:rsidR="003346E4" w:rsidRPr="00D6662D" w:rsidRDefault="0014176E">
      <w:r w:rsidRPr="00D6662D">
        <w:t>- Real-time tracking achieved</w:t>
      </w:r>
    </w:p>
    <w:p w:rsidR="003346E4" w:rsidRPr="00D6662D" w:rsidRDefault="0014176E">
      <w:r w:rsidRPr="00D6662D">
        <w:t>- Stable IK convergence</w:t>
      </w:r>
    </w:p>
    <w:p w:rsidR="003346E4" w:rsidRPr="00D6662D" w:rsidRDefault="0014176E">
      <w:r w:rsidRPr="00D6662D">
        <w:t>- Smooth simulation</w:t>
      </w:r>
    </w:p>
    <w:p w:rsidR="003346E4" w:rsidRPr="00D6662D" w:rsidRDefault="003346E4"/>
    <w:p w:rsidR="003346E4" w:rsidRPr="00D6662D" w:rsidRDefault="0014176E">
      <w:r w:rsidRPr="00D6662D">
        <w:t>Novelty:</w:t>
      </w:r>
    </w:p>
    <w:p w:rsidR="003346E4" w:rsidRPr="00D6662D" w:rsidRDefault="0014176E">
      <w:r w:rsidRPr="00D6662D">
        <w:t>- Gesture + IK integration</w:t>
      </w:r>
    </w:p>
    <w:p w:rsidR="003346E4" w:rsidRPr="00D6662D" w:rsidRDefault="0014176E">
      <w:r w:rsidRPr="00D6662D">
        <w:t>- Stable DLS approach</w:t>
      </w:r>
    </w:p>
    <w:p w:rsidR="003346E4" w:rsidRPr="00D6662D" w:rsidRDefault="0014176E">
      <w:r w:rsidRPr="00D6662D">
        <w:t>- Modular system</w:t>
      </w:r>
    </w:p>
    <w:p w:rsidR="003346E4" w:rsidRPr="00D6662D" w:rsidRDefault="003346E4"/>
    <w:p w:rsidR="003346E4" w:rsidRPr="00D6662D" w:rsidRDefault="0014176E">
      <w:r w:rsidRPr="00D6662D">
        <w:t>Conclusion:</w:t>
      </w:r>
    </w:p>
    <w:p w:rsidR="003346E4" w:rsidRPr="00D6662D" w:rsidRDefault="0014176E">
      <w:r w:rsidRPr="00D6662D">
        <w:t xml:space="preserve">The project demonstrates a working gesture-controlled robotic system in </w:t>
      </w:r>
      <w:r w:rsidRPr="00D6662D">
        <w:t>simulation with potential for hardware expansion.</w:t>
      </w:r>
    </w:p>
    <w:p w:rsidR="003346E4" w:rsidRPr="00D6662D" w:rsidRDefault="003346E4"/>
    <w:p w:rsidR="003346E4" w:rsidRPr="00D6662D" w:rsidRDefault="0014176E">
      <w:r w:rsidRPr="00D6662D">
        <w:t>Dataset: No</w:t>
      </w:r>
    </w:p>
    <w:p w:rsidR="003346E4" w:rsidRPr="00D6662D" w:rsidRDefault="003346E4"/>
    <w:p w:rsidR="003346E4" w:rsidRPr="00D6662D" w:rsidRDefault="0014176E">
      <w:r w:rsidRPr="00D6662D">
        <w:t>Patent/Publication: Yes</w:t>
      </w:r>
    </w:p>
    <w:p w:rsidR="003346E4" w:rsidRPr="00D6662D" w:rsidRDefault="003346E4"/>
    <w:sectPr w:rsidR="003346E4" w:rsidRPr="00D666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4176E"/>
    <w:rsid w:val="0015074B"/>
    <w:rsid w:val="002507D5"/>
    <w:rsid w:val="0029639D"/>
    <w:rsid w:val="00326F90"/>
    <w:rsid w:val="003346E4"/>
    <w:rsid w:val="00AA1D8D"/>
    <w:rsid w:val="00B47730"/>
    <w:rsid w:val="00CB0664"/>
    <w:rsid w:val="00D666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1AAD70E-781A-481B-B6C6-AE00C1B4C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1B79CA9-2248-4045-A3FB-7F10BAEA56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353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3</cp:revision>
  <dcterms:created xsi:type="dcterms:W3CDTF">2013-12-23T23:15:00Z</dcterms:created>
  <dcterms:modified xsi:type="dcterms:W3CDTF">2026-04-13T21:18:00Z</dcterms:modified>
  <cp:category/>
</cp:coreProperties>
</file>